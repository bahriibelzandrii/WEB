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№4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«Авторизація та контроль доступу»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«Вебтехнології»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Реалізувати авторизацію користувачів (Passport.js, express-session, bcryptjs) та контроль доступу за ролями: четверта роль Відвідувач, захист мутуючих маршрутів, сторінка 403.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Вхід та вихід користувачів: форма /login (email + пароль), локальна стратегія Passport.js, перевірка хеша bcryptjs, сесії express-session; публічна реєстрація з присвоєнням ролі Відвідувач.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42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42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Форма входу та відмова за невірними даними: статус 401 і повторний рендер форми з банером «Невірний email або пароль». У сесії зберігається лише id користувача (serializeUser/deserializeUser), а роль читається з БД при кожному запиті, тому зміна ролі в адмінці діє негайно. Cookie сесії: httpOnly, sameSite=lax, живучість 8 годин.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Захист маршрутів за ролями: middleware requireRole(roles) — неавторизованого редіректить на /login?next=..., авторизованого без потрібної ролі — на сторінку 403.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src/lib/auth.ts — middleware захисту маршруту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export function requireRole(roles: readonly string[])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return (req: Request, res: Response, next: NextFunction) =&gt;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if (!req.user)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const nextUrl = req.originalUrl;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return res.redirect(`/login?next=${encodeURIComponent(nextUrl)}`);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if (!roles.includes(req.user.role))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return res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.status(403)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.render("errors/403",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nav: "none",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requiredRoles: roles.map((r) =&gt; ROLE_LABELS[r] ?? r).join(", "),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});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next();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2. src/routes/clients.ts — матриця дозволів на маршрутах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import { requireRole, ROLES } from "../lib/auth.js";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// Матриця дозволів (Lab 4): клієнти веде менеджер і адміністратор.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const router = Router();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router.get("/", index);                          // перегляд — всі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router.get("/new", requireRole(ROLES.MANAGER), createForm);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router.post("/", requireRole(ROLES.MANAGER), create);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router.get("/:id", show);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router.get("/:id/edit", requireRole(ROLES.MANAGER), editForm);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router.post("/:id/edit", requireRole(ROLES.MANAGER), edit);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router.post("/:id/delete", requireRole(ROLES.MANAGER), remove);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42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sitor_requ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42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sitor_4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Відвідувач (роль VISITOR) має лише перегляд: список заявок відкривається без входу та після входу, а спроба перейти на створення заявки завершується сторінкою 403, де названо, яка роль потрібна. Гість натомість отримує редірект на /login?next=... і після входу повертається на цю саму сторінку.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3: </w:t>
      </w:r>
      <w:r>
        <w:rPr>
          <w:rFonts w:ascii="Times New Roman" w:hAnsi="Times New Roman" w:cs="Times New Roman"/>
          <w:b w:val="0"/>
          <w:sz w:val="28"/>
        </w:rPr>
        <w:t>Матриця дозволів для 4 ролей і role-aware інтерфейс: меню й дії відображаються лише тим, хто може їх виконати; фінальний захист — завжди на сервері.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src/lib/auth.ts — групи ролей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export const ROLES =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/** Майстер і вище (операції зі статусом/смігом заявок). */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TECH: ["ADMIN", "MANAGER", "TECHNICIAN"],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/** Менеджер і вище (довідники, фінанси). */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MANAGER: ["ADMIN", "MANAGER"],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 as const;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42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nager_cli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42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requ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Права наростають за ролями: Відвідувач — лише перегляд; Майстер — статус заявок, роботи/запчастини, діагностика, коментарі; Менеджер — повне управління заявками, клієнтами, пристроями, каталогами та фінансами; Адміністратор — усі права (модуль керування користувачами додається в Lab 5). На скріншотах — список клієнтів від імені менеджера та список заявок від імені адміністратора.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реалізував авторизацію користувачів за допомогою Passport.js (локальна стратегія email+пароль, bcryptjs) та сесій express-session, міграцією додав четверту роль Відвідувач і заклав її в seed. Захист маршрутів зроблено middleware requireRole(roles): гостя редіректить на /login?next=..., а авторизованого користувача без потрібної ролі — на сторінку 403 із зазначенням, яка роль потрібна. Усі чотири ролі перевірено на живому застосунку: відвідувач бачить лише перегляд, майстер керує роботою над заявками, менеджер — довідниками та фінансами, адміністратор — має всі права. Закріпив механіку сесій (httpOnly-cookie, serialize/deserialize, роль з БД на кожному запиті) і паттерн «одна матриця дозволів на всіх мутуючих маршрутах».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